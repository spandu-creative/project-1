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58C3" w14:textId="77777777" w:rsidR="007C0B50" w:rsidRDefault="00000000">
      <w:pPr>
        <w:pStyle w:val="Heading1"/>
      </w:pPr>
      <w:r>
        <w:t>Prometheus Alertmanager Webhook Integration Project</w:t>
      </w:r>
    </w:p>
    <w:p w14:paraId="091FFACD" w14:textId="77777777" w:rsidR="007C0B50" w:rsidRDefault="00000000">
      <w:pPr>
        <w:pStyle w:val="Heading2"/>
      </w:pPr>
      <w:r>
        <w:t>Introduction</w:t>
      </w:r>
    </w:p>
    <w:p w14:paraId="2AE5394C" w14:textId="77777777" w:rsidR="007C0B50" w:rsidRDefault="00000000">
      <w:r>
        <w:t>In this project, we integrated Prometheus, Alertmanager, and a custom Webhook server to automate alert handling and monitoring for a DevOps infrastructure. The project demonstrates real-time alert management and response automation using open-source monitoring tools.</w:t>
      </w:r>
    </w:p>
    <w:p w14:paraId="36D3D0FC" w14:textId="77777777" w:rsidR="007C0B50" w:rsidRDefault="00000000">
      <w:pPr>
        <w:pStyle w:val="Heading2"/>
      </w:pPr>
      <w:r>
        <w:t>Abstract</w:t>
      </w:r>
    </w:p>
    <w:p w14:paraId="77052537" w14:textId="77777777" w:rsidR="007C0B50" w:rsidRDefault="00000000">
      <w:r>
        <w:t>This project focuses on setting up Prometheus to collect and monitor system metrics, Alertmanager to manage alerts, and a Python-based Flask Webhook server to handle alert notifications. The integration provides a complete monitoring workflow, where Prometheus detects issues, Alertmanager processes them, and the Webhook server receives and logs alerts.</w:t>
      </w:r>
    </w:p>
    <w:p w14:paraId="1B71AEBC" w14:textId="77777777" w:rsidR="007C0B50" w:rsidRDefault="00000000">
      <w:pPr>
        <w:pStyle w:val="Heading2"/>
      </w:pPr>
      <w:r>
        <w:t>Tools Used</w:t>
      </w:r>
    </w:p>
    <w:p w14:paraId="73493098" w14:textId="77777777" w:rsidR="007C0B50" w:rsidRDefault="00000000">
      <w:r>
        <w:t>1. Prometheus – Monitoring and alerting toolkit for collecting metrics.</w:t>
      </w:r>
      <w:r>
        <w:br/>
        <w:t>2. Alertmanager – Handles alerts from Prometheus and sends notifications.</w:t>
      </w:r>
      <w:r>
        <w:br/>
        <w:t>3. Flask (Python) – Used to build a custom Webhook server for alert handling.</w:t>
      </w:r>
      <w:r>
        <w:br/>
        <w:t>4. AWS EC2 – Cloud instance used to deploy and run all components.</w:t>
      </w:r>
      <w:r>
        <w:br/>
        <w:t>5. cURL – For testing Webhook endpoints manually.</w:t>
      </w:r>
    </w:p>
    <w:p w14:paraId="59DA304D" w14:textId="77777777" w:rsidR="007C0B50" w:rsidRDefault="00000000">
      <w:pPr>
        <w:pStyle w:val="Heading2"/>
      </w:pPr>
      <w:r>
        <w:t>Steps Involved in Building the Project</w:t>
      </w:r>
    </w:p>
    <w:p w14:paraId="227BE832" w14:textId="77777777" w:rsidR="007C0B50" w:rsidRDefault="00000000">
      <w:r>
        <w:t>1. **Setup Prometheus:** Downloaded and extracted Prometheus on an AWS EC2 instance. Configured the 'prometheus.yml' file with Alertmanager integration.</w:t>
      </w:r>
      <w:r>
        <w:br/>
      </w:r>
      <w:r>
        <w:br/>
        <w:t>2. **Install and Configure Alertmanager:** Installed Alertmanager and configured 'alertmanager.yml' to forward alerts to the custom Webhook endpoint running on port 5001.</w:t>
      </w:r>
      <w:r>
        <w:br/>
      </w:r>
      <w:r>
        <w:br/>
        <w:t>3. **Create Webhook Server:** Developed a Python Flask application ('webhook_server.py') that listens for POST requests and logs received alerts.</w:t>
      </w:r>
      <w:r>
        <w:br/>
      </w:r>
      <w:r>
        <w:br/>
        <w:t>4. **Test Webhook Integration:** Verified alert delivery using a cURL POST request. The Flask server successfully displayed received alerts.</w:t>
      </w:r>
      <w:r>
        <w:br/>
      </w:r>
      <w:r>
        <w:br/>
        <w:t>5. **Run and Verify System:** Restarted Prometheus and Alertmanager, then tested alert delivery. Verified integration via Prometheus UI (http://&lt;ec2-ip&gt;:9090) and Webhook response.</w:t>
      </w:r>
    </w:p>
    <w:p w14:paraId="06878110" w14:textId="77777777" w:rsidR="007C0B50" w:rsidRDefault="00000000">
      <w:pPr>
        <w:pStyle w:val="Heading2"/>
      </w:pPr>
      <w:r>
        <w:lastRenderedPageBreak/>
        <w:t>Conclusion</w:t>
      </w:r>
    </w:p>
    <w:p w14:paraId="176EED73" w14:textId="77777777" w:rsidR="007C0B50" w:rsidRDefault="00000000">
      <w:r>
        <w:t>This project demonstrates the seamless integration of Prometheus, Alertmanager, and Flask Webhook for real-time monitoring and alert automation. It provides a foundation for DevOps teams to extend alert management workflows, implement advanced notification systems, and ensure system reliability.</w:t>
      </w:r>
    </w:p>
    <w:p w14:paraId="159815D1" w14:textId="5BDAD5A0" w:rsidR="007C0B50" w:rsidRDefault="007C0B50">
      <w:pPr>
        <w:pStyle w:val="IntenseQuote"/>
      </w:pPr>
    </w:p>
    <w:sectPr w:rsidR="007C0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53863">
    <w:abstractNumId w:val="8"/>
  </w:num>
  <w:num w:numId="2" w16cid:durableId="130876575">
    <w:abstractNumId w:val="6"/>
  </w:num>
  <w:num w:numId="3" w16cid:durableId="2010911381">
    <w:abstractNumId w:val="5"/>
  </w:num>
  <w:num w:numId="4" w16cid:durableId="1915822603">
    <w:abstractNumId w:val="4"/>
  </w:num>
  <w:num w:numId="5" w16cid:durableId="1932935440">
    <w:abstractNumId w:val="7"/>
  </w:num>
  <w:num w:numId="6" w16cid:durableId="1009914232">
    <w:abstractNumId w:val="3"/>
  </w:num>
  <w:num w:numId="7" w16cid:durableId="1617760374">
    <w:abstractNumId w:val="2"/>
  </w:num>
  <w:num w:numId="8" w16cid:durableId="816266481">
    <w:abstractNumId w:val="1"/>
  </w:num>
  <w:num w:numId="9" w16cid:durableId="176653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B50"/>
    <w:rsid w:val="008E16E6"/>
    <w:rsid w:val="009E7F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D78A0"/>
  <w14:defaultImageDpi w14:val="300"/>
  <w15:docId w15:val="{5077B7AB-A0B6-467A-B972-9C038FA0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Spandana S</cp:lastModifiedBy>
  <cp:revision>2</cp:revision>
  <dcterms:created xsi:type="dcterms:W3CDTF">2013-12-23T23:15:00Z</dcterms:created>
  <dcterms:modified xsi:type="dcterms:W3CDTF">2025-11-13T07:34:00Z</dcterms:modified>
  <cp:category/>
</cp:coreProperties>
</file>